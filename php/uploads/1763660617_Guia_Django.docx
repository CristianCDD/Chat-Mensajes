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Completa para Crear un Proyecto Django</w:t>
      </w:r>
    </w:p>
    <w:p>
      <w:pPr>
        <w:pStyle w:val="Heading2"/>
      </w:pPr>
      <w:r>
        <w:t>1. Crear entorno virtual</w:t>
      </w:r>
    </w:p>
    <w:p>
      <w:r>
        <w:t>- Python -m venv venv  (el último 'venv' es el nombre del entorno)</w:t>
      </w:r>
    </w:p>
    <w:p>
      <w:r>
        <w:t>- venv\Scripts\activate  (Activamos el entorno virtual)</w:t>
      </w:r>
    </w:p>
    <w:p>
      <w:r>
        <w:t>- pip freeze  (Listamos las dependencias instaladas)</w:t>
      </w:r>
    </w:p>
    <w:p>
      <w:r>
        <w:t>- python -m pip install Django==5.2.8  (Instalamos Django)</w:t>
      </w:r>
    </w:p>
    <w:p>
      <w:pPr>
        <w:pStyle w:val="Heading2"/>
      </w:pPr>
      <w:r>
        <w:t>2. Crear proyecto Django</w:t>
      </w:r>
    </w:p>
    <w:p>
      <w:r>
        <w:t>- django-admin startproject edteam  (Crea el proyecto)</w:t>
      </w:r>
    </w:p>
    <w:p>
      <w:r>
        <w:t>- cd edteam</w:t>
      </w:r>
    </w:p>
    <w:p>
      <w:r>
        <w:t>- python manage.py startapp api  (Crea la aplicación)</w:t>
      </w:r>
    </w:p>
    <w:p>
      <w:r>
        <w:t>- La carpeta 'api' contiene: Modelo, Vista y Plantilla.</w:t>
      </w:r>
    </w:p>
    <w:p>
      <w:r>
        <w:t>- En settings.py agregar 'api' dentro de INSTALLED_APPS.</w:t>
      </w:r>
    </w:p>
    <w:p>
      <w:pPr>
        <w:pStyle w:val="Heading2"/>
      </w:pPr>
      <w:r>
        <w:t>3. Crear una vista en views.py</w:t>
      </w:r>
    </w:p>
    <w:p>
      <w:pPr>
        <w:pStyle w:val="IntenseQuote"/>
      </w:pPr>
      <w:r>
        <w:t>Código de la vista:</w:t>
      </w:r>
    </w:p>
    <w:p>
      <w:r>
        <w:t>from django.http import JsonResponse</w:t>
        <w:br/>
        <w:br/>
        <w:t>def index(request):</w:t>
        <w:br/>
        <w:t xml:space="preserve">    context = {</w:t>
        <w:br/>
        <w:t xml:space="preserve">        'status': True,</w:t>
        <w:br/>
        <w:t xml:space="preserve">        'content': "Mi primer api rest en django"</w:t>
        <w:br/>
        <w:t xml:space="preserve">    }</w:t>
        <w:br/>
        <w:t xml:space="preserve">    return JsonResponse(context)</w:t>
        <w:br/>
      </w:r>
    </w:p>
    <w:p>
      <w:pPr>
        <w:pStyle w:val="Heading2"/>
      </w:pPr>
      <w:r>
        <w:t>4. Configurar rutas (URLs)</w:t>
      </w:r>
    </w:p>
    <w:p>
      <w:pPr>
        <w:pStyle w:val="Heading3"/>
      </w:pPr>
      <w:r>
        <w:t>4.1 urls.py del proyecto (edteam)</w:t>
      </w:r>
    </w:p>
    <w:p>
      <w:r>
        <w:t>from django.contrib import admin</w:t>
        <w:br/>
        <w:t>from django.urls import path, include</w:t>
        <w:br/>
        <w:br/>
        <w:t>urlpatterns = [</w:t>
        <w:br/>
        <w:t xml:space="preserve">    path('', include('api.urls')),</w:t>
        <w:br/>
        <w:t xml:space="preserve">    path('admin/', admin.site.urls),</w:t>
        <w:br/>
        <w:t>]</w:t>
        <w:br/>
      </w:r>
    </w:p>
    <w:p>
      <w:pPr>
        <w:pStyle w:val="Heading3"/>
      </w:pPr>
      <w:r>
        <w:t>4.2 urls.py de la aplicación (api)</w:t>
      </w:r>
    </w:p>
    <w:p>
      <w:r>
        <w:t>from django.urls import path</w:t>
        <w:br/>
        <w:t>from . import views</w:t>
        <w:br/>
        <w:br/>
        <w:t>urlpatterns = [</w:t>
        <w:br/>
        <w:t xml:space="preserve">    path('', views.index),</w:t>
        <w:br/>
        <w:t>]</w:t>
        <w:br/>
      </w:r>
    </w:p>
    <w:p>
      <w:pPr>
        <w:pStyle w:val="Heading2"/>
      </w:pPr>
      <w:r>
        <w:t>5. Crear el modelo y la base de datos</w:t>
      </w:r>
    </w:p>
    <w:p>
      <w:pPr>
        <w:pStyle w:val="IntenseQuote"/>
      </w:pPr>
      <w:r>
        <w:t>Modelo en models.py:</w:t>
      </w:r>
    </w:p>
    <w:p>
      <w:r>
        <w:t>from django.db import models</w:t>
        <w:br/>
        <w:br/>
        <w:t>class Curso(models.Model):</w:t>
        <w:br/>
        <w:t xml:space="preserve">    titulo = models.CharField(max_length=200)</w:t>
        <w:br/>
        <w:t xml:space="preserve">    descripcion = models.TextField()</w:t>
        <w:br/>
        <w:t xml:space="preserve">    imagen = models.CharField(max_length=250)</w:t>
        <w:br/>
        <w:br/>
        <w:t xml:space="preserve">    def __str__(self):</w:t>
        <w:br/>
        <w:t xml:space="preserve">        return self.titulo</w:t>
        <w:br/>
      </w:r>
    </w:p>
    <w:p>
      <w:r>
        <w:t>Ejecutar migraciones:</w:t>
      </w:r>
    </w:p>
    <w:p>
      <w:r>
        <w:t>- python manage.py makemigrations  # Crea las tablas</w:t>
      </w:r>
    </w:p>
    <w:p>
      <w:r>
        <w:t>- python manage.py migrate         # Migra a la base de datos</w:t>
      </w:r>
    </w:p>
    <w:p>
      <w:r>
        <w:t>Se crea la base de datos 'db.sqlite3' automáticamente.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